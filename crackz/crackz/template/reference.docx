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Crackz Documentation</w:t>
      </w:r>
    </w:p>
    <w:p>
      <w:pPr>
        <w:pStyle w:val="Subtitle"/>
      </w:pPr>
      <w:r>
        <w:t>AI Photogrammetry &amp; Crack Detection System</w:t>
      </w:r>
    </w:p>
    <w:p>
      <w:pPr/>
      <w:r>
        <w:t>Generated with Pandoc + MkDocs</w:t>
      </w:r>
    </w:p>
    <w:p>
      <w:r>
        <w:br w:type="page"/>
      </w:r>
    </w:p>
    <w:p>
      <w:pPr>
        <w:pStyle w:val="Heading1"/>
      </w:pPr>
      <w:r>
        <w:t>Heading 1 Example</w:t>
      </w:r>
    </w:p>
    <w:p>
      <w:r>
        <w:t>This is body text under Heading 1. It uses the Normal style.</w:t>
      </w:r>
    </w:p>
    <w:p>
      <w:pPr>
        <w:pStyle w:val="Heading2"/>
      </w:pPr>
      <w:r>
        <w:t>Heading 2 Example</w:t>
      </w:r>
    </w:p>
    <w:p>
      <w:r>
        <w:t>This is body text under Heading 2.</w:t>
      </w:r>
    </w:p>
    <w:p>
      <w:pPr>
        <w:pStyle w:val="Heading3"/>
      </w:pPr>
      <w:r>
        <w:t>Heading 3 Example</w:t>
      </w:r>
    </w:p>
    <w:p>
      <w:r>
        <w:t>This is body text under Heading 3.</w:t>
      </w:r>
    </w:p>
    <w:p>
      <w:pPr/>
      <w:r>
        <w:t>Bullet list:</w:t>
      </w:r>
    </w:p>
    <w:p>
      <w:pPr>
        <w:pStyle w:val="ListBullet"/>
      </w:pPr>
      <w:r>
        <w:t>• Item 1</w:t>
      </w:r>
    </w:p>
    <w:p>
      <w:pPr>
        <w:pStyle w:val="ListBullet"/>
      </w:pPr>
      <w:r>
        <w:t>• Item 2</w:t>
      </w:r>
    </w:p>
    <w:p>
      <w:pPr/>
      <w:r>
        <w:t>Numbered list:</w:t>
      </w:r>
    </w:p>
    <w:p>
      <w:pPr>
        <w:pStyle w:val="ListNumber"/>
      </w:pPr>
      <w:r>
        <w:t>1. First</w:t>
      </w:r>
    </w:p>
    <w:p>
      <w:pPr>
        <w:pStyle w:val="ListNumber"/>
      </w:pPr>
      <w:r>
        <w:t>2. Second</w:t>
      </w:r>
    </w:p>
    <w:p>
      <w:r>
        <w:rPr>
          <w:rFonts w:ascii="Consolas" w:hAnsi="Consolas"/>
          <w:sz w:val="20"/>
        </w:rPr>
        <w:t>print("hello world")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1</w:t>
            </w:r>
          </w:p>
        </w:tc>
        <w:tc>
          <w:tcPr>
            <w:tcW w:type="dxa" w:w="4320"/>
          </w:tcPr>
          <w:p>
            <w:r>
              <w:t>Column 2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